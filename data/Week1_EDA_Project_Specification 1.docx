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C89A1" w14:textId="77777777" w:rsidR="006D7AB9" w:rsidRDefault="00000000">
      <w:pPr>
        <w:pStyle w:val="Heading1"/>
      </w:pPr>
      <w:r>
        <w:t>Week 1 Project: Exploratory Data Analysis (EDA)</w:t>
      </w:r>
    </w:p>
    <w:p w14:paraId="7BC8894D" w14:textId="785609C0" w:rsidR="006D7AB9" w:rsidRDefault="00000000">
      <w:r>
        <w:t xml:space="preserve">This project assesses your understanding and application of Exploratory Data Analysis (EDA) concepts covered in Week 1 of the </w:t>
      </w:r>
      <w:r w:rsidR="00780CFD">
        <w:t>training</w:t>
      </w:r>
      <w:r>
        <w:t xml:space="preserve">. You will analyze a real-world automobile </w:t>
      </w:r>
      <w:proofErr w:type="gramStart"/>
      <w:r>
        <w:t>dataset</w:t>
      </w:r>
      <w:proofErr w:type="gramEnd"/>
      <w:r>
        <w:t xml:space="preserve"> provided by Austo, a UK-based automobile company planning to expand into the US market.</w:t>
      </w:r>
    </w:p>
    <w:p w14:paraId="2B8B7DAC" w14:textId="77777777" w:rsidR="00A37B88" w:rsidRDefault="00A37B88"/>
    <w:p w14:paraId="5748486F" w14:textId="77777777" w:rsidR="006D7AB9" w:rsidRDefault="00000000">
      <w:pPr>
        <w:pStyle w:val="Heading2"/>
      </w:pPr>
      <w:r>
        <w:t>Business Context</w:t>
      </w:r>
    </w:p>
    <w:p w14:paraId="5A80B55D" w14:textId="030B10DB" w:rsidR="00780CFD" w:rsidRDefault="00000000" w:rsidP="00780CFD">
      <w:r>
        <w:t xml:space="preserve">Austo aims to understand customer preferences and the factors influencing car purchases in the US market. </w:t>
      </w:r>
      <w:proofErr w:type="gramStart"/>
      <w:r w:rsidR="00780CFD" w:rsidRPr="00780CFD">
        <w:rPr>
          <w:lang w:val="en-GB"/>
        </w:rPr>
        <w:t>In order to</w:t>
      </w:r>
      <w:proofErr w:type="gramEnd"/>
      <w:r w:rsidR="00780CFD" w:rsidRPr="00780CFD">
        <w:rPr>
          <w:lang w:val="en-GB"/>
        </w:rPr>
        <w:t xml:space="preserve"> be familiar with the types of cars preferred by the customers and factors influencing the car purchase </w:t>
      </w:r>
      <w:proofErr w:type="spellStart"/>
      <w:r w:rsidR="00780CFD" w:rsidRPr="00780CFD">
        <w:rPr>
          <w:lang w:val="en-GB"/>
        </w:rPr>
        <w:t>behavior</w:t>
      </w:r>
      <w:proofErr w:type="spellEnd"/>
      <w:r w:rsidR="00780CFD" w:rsidRPr="00780CFD">
        <w:rPr>
          <w:lang w:val="en-GB"/>
        </w:rPr>
        <w:t xml:space="preserve"> in the US market, Austo has contracted a consulting firm. Based on various market surveys, the consulting firm has created a dataset of 3 major types of cars that are extensively used across the US market. They have collected various details of the car owners which can be </w:t>
      </w:r>
      <w:proofErr w:type="spellStart"/>
      <w:r w:rsidR="00780CFD" w:rsidRPr="00780CFD">
        <w:rPr>
          <w:lang w:val="en-GB"/>
        </w:rPr>
        <w:t>analyzed</w:t>
      </w:r>
      <w:proofErr w:type="spellEnd"/>
      <w:r w:rsidR="00780CFD" w:rsidRPr="00780CFD">
        <w:rPr>
          <w:lang w:val="en-GB"/>
        </w:rPr>
        <w:t xml:space="preserve"> to understand the automobile market of the US.</w:t>
      </w:r>
      <w:r w:rsidR="00A37B88">
        <w:rPr>
          <w:lang w:val="en-GB"/>
        </w:rPr>
        <w:t xml:space="preserve"> </w:t>
      </w:r>
      <w:r w:rsidR="00A37B88" w:rsidRPr="00A37B88">
        <w:rPr>
          <w:lang w:val="en-GB"/>
        </w:rPr>
        <w:t>Austo's management team wants to understand the demand of the buyers and trends in the US market. They want to build customer profiles based on the analysis to identify new purchase opportunities so that they can manipulate the business strategy and production to meet certain demand levels. Further, the analysis will be a good way for management to understand the dynamics of a new market.</w:t>
      </w:r>
      <w:r w:rsidR="00780CFD">
        <w:rPr>
          <w:lang w:val="en-GB"/>
        </w:rPr>
        <w:t xml:space="preserve"> </w:t>
      </w:r>
      <w:r w:rsidR="00780CFD">
        <w:t>Your task as a data scientist is to explore the dataset, uncover patterns, identify key variables, and derive insights that can guide business decisions.</w:t>
      </w:r>
    </w:p>
    <w:p w14:paraId="22D7C504" w14:textId="77777777" w:rsidR="00A37B88" w:rsidRPr="00780CFD" w:rsidRDefault="00A37B88" w:rsidP="00780CFD">
      <w:pPr>
        <w:rPr>
          <w:lang w:val="en-GB"/>
        </w:rPr>
      </w:pPr>
    </w:p>
    <w:p w14:paraId="4E50848D" w14:textId="77777777" w:rsidR="006D7AB9" w:rsidRDefault="00000000">
      <w:pPr>
        <w:pStyle w:val="Heading2"/>
      </w:pPr>
      <w:r>
        <w:t>Dataset</w:t>
      </w:r>
    </w:p>
    <w:p w14:paraId="01F9EE51" w14:textId="77777777" w:rsidR="006D7AB9" w:rsidRDefault="00000000">
      <w:r>
        <w:t>You will use the provided Austo automobile dataset. The dataset contains information on various car attributes such as price, mileage, engine specifications, fuel type, and more.</w:t>
      </w:r>
    </w:p>
    <w:p w14:paraId="4C5C297A" w14:textId="3380B604" w:rsidR="00A37B88" w:rsidRPr="00A37B88" w:rsidRDefault="00A37B88" w:rsidP="00A37B88">
      <w:pPr>
        <w:rPr>
          <w:lang w:val="en-GB"/>
        </w:rPr>
      </w:pPr>
      <w:r w:rsidRPr="00A37B88">
        <w:rPr>
          <w:b/>
          <w:bCs/>
          <w:lang w:val="en-GB"/>
        </w:rPr>
        <w:t>Data Dictionary</w:t>
      </w:r>
    </w:p>
    <w:p w14:paraId="06B01314" w14:textId="77777777" w:rsidR="00A37B88" w:rsidRPr="00A37B88" w:rsidRDefault="00A37B88" w:rsidP="00DF5B9A">
      <w:pPr>
        <w:spacing w:after="0" w:line="360" w:lineRule="auto"/>
        <w:rPr>
          <w:lang w:val="en-GB"/>
        </w:rPr>
      </w:pPr>
      <w:r w:rsidRPr="00A37B88">
        <w:rPr>
          <w:lang w:val="en-GB"/>
        </w:rPr>
        <w:t>* Age: Age of the customer</w:t>
      </w:r>
    </w:p>
    <w:p w14:paraId="2BD88D01" w14:textId="77777777" w:rsidR="00A37B88" w:rsidRPr="00A37B88" w:rsidRDefault="00A37B88" w:rsidP="00DF5B9A">
      <w:pPr>
        <w:spacing w:after="0" w:line="360" w:lineRule="auto"/>
        <w:rPr>
          <w:lang w:val="en-GB"/>
        </w:rPr>
      </w:pPr>
      <w:r w:rsidRPr="00A37B88">
        <w:rPr>
          <w:lang w:val="en-GB"/>
        </w:rPr>
        <w:t>* Gender: Gender of the customer</w:t>
      </w:r>
    </w:p>
    <w:p w14:paraId="2DA635AF" w14:textId="77777777" w:rsidR="00A37B88" w:rsidRPr="00A37B88" w:rsidRDefault="00A37B88" w:rsidP="00DF5B9A">
      <w:pPr>
        <w:spacing w:after="0" w:line="360" w:lineRule="auto"/>
        <w:rPr>
          <w:lang w:val="en-GB"/>
        </w:rPr>
      </w:pPr>
      <w:r w:rsidRPr="00A37B88">
        <w:rPr>
          <w:lang w:val="en-GB"/>
        </w:rPr>
        <w:t xml:space="preserve">* Profession: Indicates whether the customer is a salaried or </w:t>
      </w:r>
      <w:proofErr w:type="gramStart"/>
      <w:r w:rsidRPr="00A37B88">
        <w:rPr>
          <w:lang w:val="en-GB"/>
        </w:rPr>
        <w:t>business person</w:t>
      </w:r>
      <w:proofErr w:type="gramEnd"/>
    </w:p>
    <w:p w14:paraId="5C6637A4" w14:textId="77777777" w:rsidR="00A37B88" w:rsidRPr="00A37B88" w:rsidRDefault="00A37B88" w:rsidP="00DF5B9A">
      <w:pPr>
        <w:spacing w:after="0" w:line="360" w:lineRule="auto"/>
        <w:rPr>
          <w:lang w:val="en-GB"/>
        </w:rPr>
      </w:pPr>
      <w:r w:rsidRPr="00A37B88">
        <w:rPr>
          <w:lang w:val="en-GB"/>
        </w:rPr>
        <w:t xml:space="preserve">* </w:t>
      </w:r>
      <w:proofErr w:type="spellStart"/>
      <w:r w:rsidRPr="00A37B88">
        <w:rPr>
          <w:lang w:val="en-GB"/>
        </w:rPr>
        <w:t>Marital_status</w:t>
      </w:r>
      <w:proofErr w:type="spellEnd"/>
      <w:r w:rsidRPr="00A37B88">
        <w:rPr>
          <w:lang w:val="en-GB"/>
        </w:rPr>
        <w:t>: Marital status of the customer</w:t>
      </w:r>
    </w:p>
    <w:p w14:paraId="587169D7" w14:textId="77777777" w:rsidR="00A37B88" w:rsidRPr="00A37B88" w:rsidRDefault="00A37B88" w:rsidP="00DF5B9A">
      <w:pPr>
        <w:spacing w:after="0" w:line="360" w:lineRule="auto"/>
        <w:rPr>
          <w:lang w:val="en-GB"/>
        </w:rPr>
      </w:pPr>
      <w:r w:rsidRPr="00A37B88">
        <w:rPr>
          <w:lang w:val="en-GB"/>
        </w:rPr>
        <w:t>* Education: Refers to the highest level of education completed by the customer</w:t>
      </w:r>
    </w:p>
    <w:p w14:paraId="11F64017" w14:textId="77777777" w:rsidR="00A37B88" w:rsidRPr="00A37B88" w:rsidRDefault="00A37B88" w:rsidP="00DF5B9A">
      <w:pPr>
        <w:spacing w:after="0" w:line="360" w:lineRule="auto"/>
        <w:rPr>
          <w:lang w:val="en-GB"/>
        </w:rPr>
      </w:pPr>
      <w:r w:rsidRPr="00A37B88">
        <w:rPr>
          <w:lang w:val="en-GB"/>
        </w:rPr>
        <w:t xml:space="preserve">* </w:t>
      </w:r>
      <w:proofErr w:type="spellStart"/>
      <w:r w:rsidRPr="00A37B88">
        <w:rPr>
          <w:lang w:val="en-GB"/>
        </w:rPr>
        <w:t>No_of_dependents</w:t>
      </w:r>
      <w:proofErr w:type="spellEnd"/>
      <w:r w:rsidRPr="00A37B88">
        <w:rPr>
          <w:lang w:val="en-GB"/>
        </w:rPr>
        <w:t>: Number of dependents(partner/children/spouse) of the customer</w:t>
      </w:r>
    </w:p>
    <w:p w14:paraId="2F0563CF" w14:textId="77777777" w:rsidR="00A37B88" w:rsidRPr="00A37B88" w:rsidRDefault="00A37B88" w:rsidP="00DF5B9A">
      <w:pPr>
        <w:spacing w:after="0" w:line="360" w:lineRule="auto"/>
        <w:rPr>
          <w:lang w:val="en-GB"/>
        </w:rPr>
      </w:pPr>
      <w:r w:rsidRPr="00A37B88">
        <w:rPr>
          <w:lang w:val="en-GB"/>
        </w:rPr>
        <w:t xml:space="preserve">* </w:t>
      </w:r>
      <w:proofErr w:type="spellStart"/>
      <w:r w:rsidRPr="00A37B88">
        <w:rPr>
          <w:lang w:val="en-GB"/>
        </w:rPr>
        <w:t>Personal_loan</w:t>
      </w:r>
      <w:proofErr w:type="spellEnd"/>
      <w:r w:rsidRPr="00A37B88">
        <w:rPr>
          <w:lang w:val="en-GB"/>
        </w:rPr>
        <w:t>: Indicates whether the customer availed a personal loan or not</w:t>
      </w:r>
    </w:p>
    <w:p w14:paraId="7CD2D18A" w14:textId="77777777" w:rsidR="00A37B88" w:rsidRPr="00A37B88" w:rsidRDefault="00A37B88" w:rsidP="00DF5B9A">
      <w:pPr>
        <w:spacing w:after="0" w:line="360" w:lineRule="auto"/>
        <w:rPr>
          <w:lang w:val="en-GB"/>
        </w:rPr>
      </w:pPr>
      <w:r w:rsidRPr="00A37B88">
        <w:rPr>
          <w:lang w:val="en-GB"/>
        </w:rPr>
        <w:t xml:space="preserve">* </w:t>
      </w:r>
      <w:proofErr w:type="spellStart"/>
      <w:r w:rsidRPr="00A37B88">
        <w:rPr>
          <w:lang w:val="en-GB"/>
        </w:rPr>
        <w:t>House_loan</w:t>
      </w:r>
      <w:proofErr w:type="spellEnd"/>
      <w:r w:rsidRPr="00A37B88">
        <w:rPr>
          <w:lang w:val="en-GB"/>
        </w:rPr>
        <w:t>: Indicates whether the customer availed house loan or not</w:t>
      </w:r>
    </w:p>
    <w:p w14:paraId="3EBD9711" w14:textId="77777777" w:rsidR="00A37B88" w:rsidRPr="00A37B88" w:rsidRDefault="00A37B88" w:rsidP="00DF5B9A">
      <w:pPr>
        <w:spacing w:after="0" w:line="360" w:lineRule="auto"/>
        <w:rPr>
          <w:lang w:val="en-GB"/>
        </w:rPr>
      </w:pPr>
      <w:r w:rsidRPr="00A37B88">
        <w:rPr>
          <w:lang w:val="en-GB"/>
        </w:rPr>
        <w:t xml:space="preserve">* </w:t>
      </w:r>
      <w:proofErr w:type="spellStart"/>
      <w:r w:rsidRPr="00A37B88">
        <w:rPr>
          <w:lang w:val="en-GB"/>
        </w:rPr>
        <w:t>Partner_working</w:t>
      </w:r>
      <w:proofErr w:type="spellEnd"/>
      <w:r w:rsidRPr="00A37B88">
        <w:rPr>
          <w:lang w:val="en-GB"/>
        </w:rPr>
        <w:t>: Indicates whether the customer's partner is working or not</w:t>
      </w:r>
    </w:p>
    <w:p w14:paraId="0A592B70" w14:textId="77777777" w:rsidR="00A37B88" w:rsidRPr="00A37B88" w:rsidRDefault="00A37B88" w:rsidP="00DF5B9A">
      <w:pPr>
        <w:spacing w:after="0" w:line="360" w:lineRule="auto"/>
        <w:rPr>
          <w:lang w:val="en-GB"/>
        </w:rPr>
      </w:pPr>
      <w:r w:rsidRPr="00A37B88">
        <w:rPr>
          <w:lang w:val="en-GB"/>
        </w:rPr>
        <w:lastRenderedPageBreak/>
        <w:t>* Salary: Annual Salary of the customer</w:t>
      </w:r>
    </w:p>
    <w:p w14:paraId="19E42D60" w14:textId="77777777" w:rsidR="00A37B88" w:rsidRPr="00A37B88" w:rsidRDefault="00A37B88" w:rsidP="00DF5B9A">
      <w:pPr>
        <w:spacing w:after="0" w:line="360" w:lineRule="auto"/>
        <w:rPr>
          <w:lang w:val="en-GB"/>
        </w:rPr>
      </w:pPr>
      <w:r w:rsidRPr="00A37B88">
        <w:rPr>
          <w:lang w:val="en-GB"/>
        </w:rPr>
        <w:t xml:space="preserve">* </w:t>
      </w:r>
      <w:proofErr w:type="spellStart"/>
      <w:r w:rsidRPr="00A37B88">
        <w:rPr>
          <w:lang w:val="en-GB"/>
        </w:rPr>
        <w:t>Partner_salary</w:t>
      </w:r>
      <w:proofErr w:type="spellEnd"/>
      <w:r w:rsidRPr="00A37B88">
        <w:rPr>
          <w:lang w:val="en-GB"/>
        </w:rPr>
        <w:t>: Annual Salary of the customer's partner</w:t>
      </w:r>
    </w:p>
    <w:p w14:paraId="61AD6C80" w14:textId="77777777" w:rsidR="00A37B88" w:rsidRPr="00A37B88" w:rsidRDefault="00A37B88" w:rsidP="00DF5B9A">
      <w:pPr>
        <w:spacing w:after="0" w:line="360" w:lineRule="auto"/>
        <w:rPr>
          <w:lang w:val="en-GB"/>
        </w:rPr>
      </w:pPr>
      <w:r w:rsidRPr="00A37B88">
        <w:rPr>
          <w:lang w:val="en-GB"/>
        </w:rPr>
        <w:t xml:space="preserve">* </w:t>
      </w:r>
      <w:proofErr w:type="spellStart"/>
      <w:r w:rsidRPr="00A37B88">
        <w:rPr>
          <w:lang w:val="en-GB"/>
        </w:rPr>
        <w:t>Total_salary</w:t>
      </w:r>
      <w:proofErr w:type="spellEnd"/>
      <w:r w:rsidRPr="00A37B88">
        <w:rPr>
          <w:lang w:val="en-GB"/>
        </w:rPr>
        <w:t xml:space="preserve">: Annual household income (Salary + </w:t>
      </w:r>
      <w:proofErr w:type="spellStart"/>
      <w:r w:rsidRPr="00A37B88">
        <w:rPr>
          <w:lang w:val="en-GB"/>
        </w:rPr>
        <w:t>Partner_salary</w:t>
      </w:r>
      <w:proofErr w:type="spellEnd"/>
      <w:r w:rsidRPr="00A37B88">
        <w:rPr>
          <w:lang w:val="en-GB"/>
        </w:rPr>
        <w:t>) of the customer's family</w:t>
      </w:r>
    </w:p>
    <w:p w14:paraId="55286648" w14:textId="77777777" w:rsidR="00A37B88" w:rsidRPr="00A37B88" w:rsidRDefault="00A37B88" w:rsidP="00DF5B9A">
      <w:pPr>
        <w:spacing w:after="0" w:line="360" w:lineRule="auto"/>
        <w:rPr>
          <w:lang w:val="en-GB"/>
        </w:rPr>
      </w:pPr>
      <w:r w:rsidRPr="00A37B88">
        <w:rPr>
          <w:lang w:val="en-GB"/>
        </w:rPr>
        <w:t>* Price: Price of the car</w:t>
      </w:r>
    </w:p>
    <w:p w14:paraId="09E8B4B2" w14:textId="77777777" w:rsidR="00A37B88" w:rsidRPr="00A37B88" w:rsidRDefault="00A37B88" w:rsidP="00DF5B9A">
      <w:pPr>
        <w:spacing w:after="0" w:line="360" w:lineRule="auto"/>
        <w:rPr>
          <w:lang w:val="en-GB"/>
        </w:rPr>
      </w:pPr>
      <w:r w:rsidRPr="00A37B88">
        <w:rPr>
          <w:lang w:val="en-GB"/>
        </w:rPr>
        <w:t>* Make: Car type (Hatchback/Sedan/SUV)</w:t>
      </w:r>
    </w:p>
    <w:p w14:paraId="3CC93571" w14:textId="77777777" w:rsidR="00A37B88" w:rsidRDefault="00A37B88"/>
    <w:p w14:paraId="6C384BC6" w14:textId="77777777" w:rsidR="006D7AB9" w:rsidRDefault="00000000">
      <w:pPr>
        <w:pStyle w:val="Heading2"/>
      </w:pPr>
      <w:r>
        <w:t>Tasks &amp; Requirements</w:t>
      </w:r>
    </w:p>
    <w:p w14:paraId="46BFED88" w14:textId="79973555" w:rsidR="006D7AB9" w:rsidRDefault="00000000">
      <w:r>
        <w:t>1. Data Understanding &amp; Cleaning</w:t>
      </w:r>
      <w:r>
        <w:br/>
        <w:t xml:space="preserve">   - Inspect dataset shape, data types, and summary statistics</w:t>
      </w:r>
      <w:r>
        <w:br/>
        <w:t xml:space="preserve">   - Identify and handle missing values</w:t>
      </w:r>
      <w:r>
        <w:br/>
        <w:t xml:space="preserve">   - Detect and comment on outliers</w:t>
      </w:r>
      <w:r>
        <w:br/>
      </w:r>
      <w:r>
        <w:br/>
        <w:t>2. Univariate Analysis</w:t>
      </w:r>
      <w:r>
        <w:br/>
        <w:t xml:space="preserve">   - Analyze key numerical and categorical variables</w:t>
      </w:r>
      <w:r>
        <w:br/>
        <w:t xml:space="preserve">   - Use appropriate visualizations (histograms, boxplots, count plots)</w:t>
      </w:r>
      <w:r>
        <w:br/>
      </w:r>
      <w:r>
        <w:br/>
        <w:t>3. Bivariate Analysis</w:t>
      </w:r>
      <w:r>
        <w:br/>
        <w:t xml:space="preserve">   - Explore relationships between key variables</w:t>
      </w:r>
      <w:r>
        <w:br/>
        <w:t xml:space="preserve">   - Use scatter plots, bar plots, and correlation analysis</w:t>
      </w:r>
      <w:r>
        <w:br/>
      </w:r>
      <w:r>
        <w:br/>
        <w:t>4. Insights &amp; Interpretation</w:t>
      </w:r>
      <w:r>
        <w:br/>
        <w:t xml:space="preserve">   - Summarize insights from your analysis</w:t>
      </w:r>
      <w:r>
        <w:br/>
        <w:t xml:space="preserve">   - Clearly state business implications</w:t>
      </w:r>
    </w:p>
    <w:p w14:paraId="0DF0A510" w14:textId="77777777" w:rsidR="00A37B88" w:rsidRDefault="00A37B88"/>
    <w:p w14:paraId="4C085BE3" w14:textId="77777777" w:rsidR="006D7AB9" w:rsidRDefault="00000000">
      <w:pPr>
        <w:pStyle w:val="Heading2"/>
      </w:pPr>
      <w:r>
        <w:t>Deliverables</w:t>
      </w:r>
    </w:p>
    <w:p w14:paraId="77B9F95D" w14:textId="77777777" w:rsidR="006D7AB9" w:rsidRDefault="00000000">
      <w:r>
        <w:t>- A clean, well-documented Jupyter Notebook</w:t>
      </w:r>
      <w:r>
        <w:br/>
        <w:t>- Clear visualizations with titles and interpretations</w:t>
      </w:r>
      <w:r>
        <w:br/>
        <w:t>- A 10–</w:t>
      </w:r>
      <w:proofErr w:type="gramStart"/>
      <w:r>
        <w:t>15 minute</w:t>
      </w:r>
      <w:proofErr w:type="gramEnd"/>
      <w:r>
        <w:t xml:space="preserve"> presentation summarizing findings</w:t>
      </w:r>
    </w:p>
    <w:p w14:paraId="660C3388" w14:textId="77777777" w:rsidR="00A37B88" w:rsidRDefault="00A37B88"/>
    <w:p w14:paraId="34A06630" w14:textId="77777777" w:rsidR="006D7AB9" w:rsidRDefault="00000000">
      <w:pPr>
        <w:pStyle w:val="Heading2"/>
      </w:pPr>
      <w:r>
        <w:t>Assessment Criteria</w:t>
      </w:r>
    </w:p>
    <w:p w14:paraId="087D0D97" w14:textId="77777777" w:rsidR="006D7AB9" w:rsidRDefault="00000000">
      <w:r>
        <w:t>You will be evaluated based on:</w:t>
      </w:r>
      <w:r>
        <w:br/>
        <w:t>- Correctness and completeness of EDA steps</w:t>
      </w:r>
      <w:r>
        <w:br/>
        <w:t>- Quality of visualizations</w:t>
      </w:r>
      <w:r>
        <w:br/>
        <w:t>- Depth of insights and business relevance</w:t>
      </w:r>
      <w:r>
        <w:br/>
        <w:t>- Code readability and structure</w:t>
      </w:r>
      <w:r>
        <w:br/>
        <w:t>- Clarity of presentation</w:t>
      </w:r>
    </w:p>
    <w:p w14:paraId="18220324" w14:textId="77777777" w:rsidR="00A37B88" w:rsidRDefault="00A37B88"/>
    <w:p w14:paraId="407F1EA4" w14:textId="77777777" w:rsidR="006D7AB9" w:rsidRDefault="00000000">
      <w:pPr>
        <w:pStyle w:val="Heading2"/>
      </w:pPr>
      <w:r>
        <w:lastRenderedPageBreak/>
        <w:t>Submission Guidelines</w:t>
      </w:r>
    </w:p>
    <w:p w14:paraId="67C749AD" w14:textId="43A705D3" w:rsidR="006D7AB9" w:rsidRDefault="00000000">
      <w:r>
        <w:t>Submit your Jupyter Notebook before the presentation session. All analys</w:t>
      </w:r>
      <w:r w:rsidR="00780CFD">
        <w:t>i</w:t>
      </w:r>
      <w:r>
        <w:t>s must be reproducible and well-explained.</w:t>
      </w:r>
    </w:p>
    <w:sectPr w:rsidR="006D7AB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38162817">
    <w:abstractNumId w:val="8"/>
  </w:num>
  <w:num w:numId="2" w16cid:durableId="639456009">
    <w:abstractNumId w:val="6"/>
  </w:num>
  <w:num w:numId="3" w16cid:durableId="659844342">
    <w:abstractNumId w:val="5"/>
  </w:num>
  <w:num w:numId="4" w16cid:durableId="522330419">
    <w:abstractNumId w:val="4"/>
  </w:num>
  <w:num w:numId="5" w16cid:durableId="778332950">
    <w:abstractNumId w:val="7"/>
  </w:num>
  <w:num w:numId="6" w16cid:durableId="274867410">
    <w:abstractNumId w:val="3"/>
  </w:num>
  <w:num w:numId="7" w16cid:durableId="1554849397">
    <w:abstractNumId w:val="2"/>
  </w:num>
  <w:num w:numId="8" w16cid:durableId="1529639467">
    <w:abstractNumId w:val="1"/>
  </w:num>
  <w:num w:numId="9" w16cid:durableId="10419760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D7AB9"/>
    <w:rsid w:val="00780CFD"/>
    <w:rsid w:val="008D0E1A"/>
    <w:rsid w:val="00A37B88"/>
    <w:rsid w:val="00AA1D8D"/>
    <w:rsid w:val="00B47730"/>
    <w:rsid w:val="00CB0664"/>
    <w:rsid w:val="00DF5B9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D21815"/>
  <w14:defaultImageDpi w14:val="300"/>
  <w15:docId w15:val="{45042FBF-2593-4359-AB38-B7A469E24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C2CC136157FF14897DE90D916468517" ma:contentTypeVersion="11" ma:contentTypeDescription="Create a new document." ma:contentTypeScope="" ma:versionID="32467a951f3ecd9625f0aa8d5be40e91">
  <xsd:schema xmlns:xsd="http://www.w3.org/2001/XMLSchema" xmlns:xs="http://www.w3.org/2001/XMLSchema" xmlns:p="http://schemas.microsoft.com/office/2006/metadata/properties" xmlns:ns2="3aaa1597-040d-4e51-9447-98eb56284b64" xmlns:ns3="34675db8-70a7-4c89-91f0-c8dc0bc3c97b" targetNamespace="http://schemas.microsoft.com/office/2006/metadata/properties" ma:root="true" ma:fieldsID="fdad7e86e8faa98d32b18c3da5d9a228" ns2:_="" ns3:_="">
    <xsd:import namespace="3aaa1597-040d-4e51-9447-98eb56284b64"/>
    <xsd:import namespace="34675db8-70a7-4c89-91f0-c8dc0bc3c97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aaa1597-040d-4e51-9447-98eb56284b6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ea63acc6-4478-40f5-a7a5-da4870aff542"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4675db8-70a7-4c89-91f0-c8dc0bc3c97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33e31140-ac68-4e47-b18b-8e1420177803}" ma:internalName="TaxCatchAll" ma:showField="CatchAllData" ma:web="34675db8-70a7-4c89-91f0-c8dc0bc3c97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34675db8-70a7-4c89-91f0-c8dc0bc3c97b" xsi:nil="true"/>
    <lcf76f155ced4ddcb4097134ff3c332f xmlns="3aaa1597-040d-4e51-9447-98eb56284b6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25ECABA1-3863-4AD4-B3CE-91CAC4DF3ED7}"/>
</file>

<file path=customXml/itemProps3.xml><?xml version="1.0" encoding="utf-8"?>
<ds:datastoreItem xmlns:ds="http://schemas.openxmlformats.org/officeDocument/2006/customXml" ds:itemID="{B323A83F-63BF-4D5C-A326-7F680FE7D759}"/>
</file>

<file path=customXml/itemProps4.xml><?xml version="1.0" encoding="utf-8"?>
<ds:datastoreItem xmlns:ds="http://schemas.openxmlformats.org/officeDocument/2006/customXml" ds:itemID="{FFAB08CB-EF39-456B-856A-C40601B0194B}"/>
</file>

<file path=docProps/app.xml><?xml version="1.0" encoding="utf-8"?>
<Properties xmlns="http://schemas.openxmlformats.org/officeDocument/2006/extended-properties" xmlns:vt="http://schemas.openxmlformats.org/officeDocument/2006/docPropsVTypes">
  <Template>Normal</Template>
  <TotalTime>36</TotalTime>
  <Pages>3</Pages>
  <Words>537</Words>
  <Characters>3061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Sazna Gaffoor</cp:lastModifiedBy>
  <cp:revision>3</cp:revision>
  <dcterms:created xsi:type="dcterms:W3CDTF">2026-02-03T11:00:00Z</dcterms:created>
  <dcterms:modified xsi:type="dcterms:W3CDTF">2026-02-03T12:22:00Z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0x0101005C2CC136157FF14897DE90D916468517</vt:lpwstr>
  </property>
</Properties>
</file>